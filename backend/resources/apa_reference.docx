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 body text for APA reference styles.</w:t>
      </w:r>
    </w:p>
    <w:p>
      <w:pPr>
        <w:pStyle w:val="Heading1"/>
        <w:spacing w:line="480" w:lineRule="auto" w:before="0" w:after="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Heading 1 Sample</w:t>
      </w:r>
    </w:p>
    <w:p>
      <w:pPr>
        <w:pStyle w:val="Heading2"/>
        <w:spacing w:line="480" w:lineRule="auto" w:before="0" w:after="0"/>
        <w:ind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Heading 2 Sample</w:t>
      </w:r>
    </w:p>
    <w:p>
      <w:pPr>
        <w:pStyle w:val="Heading3"/>
        <w:spacing w:line="480" w:lineRule="auto" w:before="0" w:after="0"/>
        <w:ind w:firstLine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Heading 3 Sample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